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B740" w14:textId="38E6AF9C" w:rsidR="00713F1B" w:rsidRDefault="00713F1B" w:rsidP="00713F1B">
      <w:pPr>
        <w:pStyle w:val="Heading1"/>
        <w:jc w:val="center"/>
      </w:pPr>
      <w:r>
        <w:t xml:space="preserve">Task – 13 Python </w:t>
      </w:r>
      <w:proofErr w:type="spellStart"/>
      <w:r>
        <w:t>Intenship</w:t>
      </w:r>
      <w:proofErr w:type="spellEnd"/>
    </w:p>
    <w:p w14:paraId="5818B203" w14:textId="2C6E23E4" w:rsidR="007A49F6" w:rsidRPr="00713F1B" w:rsidRDefault="00000000" w:rsidP="00713F1B">
      <w:pPr>
        <w:pStyle w:val="Heading1"/>
        <w:jc w:val="center"/>
      </w:pPr>
      <w:r w:rsidRPr="00713F1B">
        <w:t xml:space="preserve">GUI Development Using Python </w:t>
      </w:r>
      <w:proofErr w:type="spellStart"/>
      <w:r w:rsidRPr="00713F1B">
        <w:t>Tkinter</w:t>
      </w:r>
      <w:proofErr w:type="spellEnd"/>
    </w:p>
    <w:p w14:paraId="4671F3DB" w14:textId="77777777" w:rsidR="007A49F6" w:rsidRPr="00713F1B" w:rsidRDefault="00000000">
      <w:pPr>
        <w:pStyle w:val="Heading2"/>
        <w:rPr>
          <w:sz w:val="28"/>
          <w:szCs w:val="28"/>
        </w:rPr>
      </w:pPr>
      <w:r w:rsidRPr="00713F1B">
        <w:rPr>
          <w:sz w:val="28"/>
          <w:szCs w:val="28"/>
        </w:rPr>
        <w:t>Introduction</w:t>
      </w:r>
    </w:p>
    <w:p w14:paraId="1CA4FF70" w14:textId="77777777" w:rsidR="007A49F6" w:rsidRPr="00713F1B" w:rsidRDefault="00000000">
      <w:pPr>
        <w:rPr>
          <w:sz w:val="28"/>
          <w:szCs w:val="28"/>
        </w:rPr>
      </w:pPr>
      <w:r w:rsidRPr="00713F1B">
        <w:rPr>
          <w:sz w:val="28"/>
          <w:szCs w:val="28"/>
        </w:rPr>
        <w:t>Graphical User Interface (GUI) is a visual way for users to interact with software applications using windows, buttons, labels, and text fields. This project demonstrates a simple GUI application using Python Tkinter.</w:t>
      </w:r>
    </w:p>
    <w:p w14:paraId="00E82E3A" w14:textId="77777777" w:rsidR="007A49F6" w:rsidRPr="00713F1B" w:rsidRDefault="00000000">
      <w:pPr>
        <w:pStyle w:val="Heading2"/>
        <w:rPr>
          <w:sz w:val="28"/>
          <w:szCs w:val="28"/>
        </w:rPr>
      </w:pPr>
      <w:r w:rsidRPr="00713F1B">
        <w:rPr>
          <w:sz w:val="28"/>
          <w:szCs w:val="28"/>
        </w:rPr>
        <w:t>Objectives</w:t>
      </w:r>
    </w:p>
    <w:p w14:paraId="664225EF" w14:textId="77777777" w:rsidR="007A49F6" w:rsidRPr="00713F1B" w:rsidRDefault="00000000">
      <w:pPr>
        <w:rPr>
          <w:sz w:val="28"/>
          <w:szCs w:val="28"/>
        </w:rPr>
      </w:pPr>
      <w:r w:rsidRPr="00713F1B">
        <w:rPr>
          <w:sz w:val="28"/>
          <w:szCs w:val="28"/>
        </w:rPr>
        <w:t>- Understand GUI development in Python</w:t>
      </w:r>
      <w:r w:rsidRPr="00713F1B">
        <w:rPr>
          <w:sz w:val="28"/>
          <w:szCs w:val="28"/>
        </w:rPr>
        <w:br/>
        <w:t>- Create windows and widgets using Tkinter</w:t>
      </w:r>
      <w:r w:rsidRPr="00713F1B">
        <w:rPr>
          <w:sz w:val="28"/>
          <w:szCs w:val="28"/>
        </w:rPr>
        <w:br/>
        <w:t>- Handle user input and button events</w:t>
      </w:r>
      <w:r w:rsidRPr="00713F1B">
        <w:rPr>
          <w:sz w:val="28"/>
          <w:szCs w:val="28"/>
        </w:rPr>
        <w:br/>
        <w:t>- Build a simple desktop application</w:t>
      </w:r>
    </w:p>
    <w:p w14:paraId="12B62AE1" w14:textId="77777777" w:rsidR="007A49F6" w:rsidRPr="00713F1B" w:rsidRDefault="00000000">
      <w:pPr>
        <w:pStyle w:val="Heading2"/>
        <w:rPr>
          <w:sz w:val="28"/>
          <w:szCs w:val="28"/>
        </w:rPr>
      </w:pPr>
      <w:r w:rsidRPr="00713F1B">
        <w:rPr>
          <w:sz w:val="28"/>
          <w:szCs w:val="28"/>
        </w:rPr>
        <w:t>Tools Used</w:t>
      </w:r>
    </w:p>
    <w:p w14:paraId="50165B10" w14:textId="77777777" w:rsidR="00713F1B" w:rsidRDefault="00000000" w:rsidP="00713F1B">
      <w:pPr>
        <w:rPr>
          <w:sz w:val="28"/>
          <w:szCs w:val="28"/>
        </w:rPr>
      </w:pPr>
      <w:r w:rsidRPr="00713F1B">
        <w:rPr>
          <w:sz w:val="28"/>
          <w:szCs w:val="28"/>
        </w:rPr>
        <w:t xml:space="preserve">Python 3.x, </w:t>
      </w:r>
      <w:proofErr w:type="spellStart"/>
      <w:r w:rsidRPr="00713F1B">
        <w:rPr>
          <w:sz w:val="28"/>
          <w:szCs w:val="28"/>
        </w:rPr>
        <w:t>Tkinter</w:t>
      </w:r>
      <w:proofErr w:type="spellEnd"/>
      <w:r w:rsidRPr="00713F1B">
        <w:rPr>
          <w:sz w:val="28"/>
          <w:szCs w:val="28"/>
        </w:rPr>
        <w:t>, VS Code/PyCharm/IDLE</w:t>
      </w:r>
    </w:p>
    <w:p w14:paraId="023F78A7" w14:textId="77777777" w:rsidR="00713F1B" w:rsidRDefault="00000000" w:rsidP="00713F1B">
      <w:pPr>
        <w:rPr>
          <w:b/>
          <w:bCs/>
          <w:color w:val="4F81BD" w:themeColor="accent1"/>
          <w:sz w:val="28"/>
          <w:szCs w:val="28"/>
        </w:rPr>
      </w:pPr>
      <w:r w:rsidRPr="00713F1B">
        <w:rPr>
          <w:b/>
          <w:bCs/>
          <w:color w:val="4F81BD" w:themeColor="accent1"/>
          <w:sz w:val="28"/>
          <w:szCs w:val="28"/>
        </w:rPr>
        <w:t>Program Code</w:t>
      </w:r>
    </w:p>
    <w:p w14:paraId="24B7AE25" w14:textId="77777777" w:rsidR="00713F1B" w:rsidRDefault="00713F1B" w:rsidP="00713F1B">
      <w:pPr>
        <w:rPr>
          <w:sz w:val="28"/>
          <w:szCs w:val="28"/>
        </w:rPr>
      </w:pPr>
      <w:r w:rsidRPr="00713F1B">
        <w:rPr>
          <w:sz w:val="28"/>
          <w:szCs w:val="28"/>
        </w:rPr>
        <w:t xml:space="preserve">import </w:t>
      </w:r>
      <w:proofErr w:type="spellStart"/>
      <w:r w:rsidRPr="00713F1B">
        <w:rPr>
          <w:sz w:val="28"/>
          <w:szCs w:val="28"/>
        </w:rPr>
        <w:t>tkinter</w:t>
      </w:r>
      <w:proofErr w:type="spellEnd"/>
      <w:r w:rsidRPr="00713F1B">
        <w:rPr>
          <w:sz w:val="28"/>
          <w:szCs w:val="28"/>
        </w:rPr>
        <w:t xml:space="preserve"> as </w:t>
      </w:r>
      <w:proofErr w:type="spellStart"/>
      <w:r w:rsidRPr="00713F1B">
        <w:rPr>
          <w:sz w:val="28"/>
          <w:szCs w:val="28"/>
        </w:rPr>
        <w:t>tk</w:t>
      </w:r>
      <w:proofErr w:type="spellEnd"/>
    </w:p>
    <w:p w14:paraId="706B61AB" w14:textId="77777777" w:rsidR="00713F1B" w:rsidRDefault="00713F1B" w:rsidP="00713F1B">
      <w:pPr>
        <w:rPr>
          <w:sz w:val="28"/>
          <w:szCs w:val="28"/>
        </w:rPr>
      </w:pPr>
      <w:r w:rsidRPr="00713F1B">
        <w:rPr>
          <w:sz w:val="28"/>
          <w:szCs w:val="28"/>
        </w:rPr>
        <w:t># Create window</w:t>
      </w:r>
    </w:p>
    <w:p w14:paraId="32AA2323" w14:textId="77777777" w:rsidR="00713F1B" w:rsidRDefault="00713F1B" w:rsidP="00713F1B">
      <w:pPr>
        <w:rPr>
          <w:sz w:val="28"/>
          <w:szCs w:val="28"/>
        </w:rPr>
      </w:pPr>
      <w:r w:rsidRPr="00713F1B">
        <w:rPr>
          <w:sz w:val="28"/>
          <w:szCs w:val="28"/>
        </w:rPr>
        <w:t xml:space="preserve">root = </w:t>
      </w:r>
      <w:proofErr w:type="spellStart"/>
      <w:proofErr w:type="gramStart"/>
      <w:r w:rsidRPr="00713F1B">
        <w:rPr>
          <w:sz w:val="28"/>
          <w:szCs w:val="28"/>
        </w:rPr>
        <w:t>tk.Tk</w:t>
      </w:r>
      <w:proofErr w:type="spellEnd"/>
      <w:proofErr w:type="gramEnd"/>
      <w:r w:rsidRPr="00713F1B">
        <w:rPr>
          <w:sz w:val="28"/>
          <w:szCs w:val="28"/>
        </w:rPr>
        <w:t>()</w:t>
      </w:r>
    </w:p>
    <w:p w14:paraId="061F3B25" w14:textId="77777777" w:rsidR="00713F1B" w:rsidRDefault="00713F1B" w:rsidP="00713F1B">
      <w:pPr>
        <w:rPr>
          <w:sz w:val="28"/>
          <w:szCs w:val="28"/>
        </w:rPr>
      </w:pPr>
      <w:proofErr w:type="spellStart"/>
      <w:proofErr w:type="gramStart"/>
      <w:r w:rsidRPr="00713F1B">
        <w:rPr>
          <w:sz w:val="28"/>
          <w:szCs w:val="28"/>
        </w:rPr>
        <w:t>root.title</w:t>
      </w:r>
      <w:proofErr w:type="spellEnd"/>
      <w:proofErr w:type="gramEnd"/>
      <w:r w:rsidRPr="00713F1B">
        <w:rPr>
          <w:sz w:val="28"/>
          <w:szCs w:val="28"/>
        </w:rPr>
        <w:t>("Simple GUI App")</w:t>
      </w:r>
    </w:p>
    <w:p w14:paraId="31617555" w14:textId="77777777" w:rsidR="00713F1B" w:rsidRDefault="00713F1B" w:rsidP="00713F1B">
      <w:pPr>
        <w:rPr>
          <w:sz w:val="28"/>
          <w:szCs w:val="28"/>
        </w:rPr>
      </w:pPr>
      <w:proofErr w:type="spellStart"/>
      <w:proofErr w:type="gramStart"/>
      <w:r w:rsidRPr="00713F1B">
        <w:rPr>
          <w:sz w:val="28"/>
          <w:szCs w:val="28"/>
        </w:rPr>
        <w:t>root.geometry</w:t>
      </w:r>
      <w:proofErr w:type="spellEnd"/>
      <w:proofErr w:type="gramEnd"/>
      <w:r w:rsidRPr="00713F1B">
        <w:rPr>
          <w:sz w:val="28"/>
          <w:szCs w:val="28"/>
        </w:rPr>
        <w:t>("400x250")</w:t>
      </w:r>
    </w:p>
    <w:p w14:paraId="7CF05267" w14:textId="77777777" w:rsidR="00713F1B" w:rsidRDefault="00713F1B" w:rsidP="00713F1B">
      <w:pPr>
        <w:rPr>
          <w:sz w:val="28"/>
          <w:szCs w:val="28"/>
        </w:rPr>
      </w:pPr>
      <w:r w:rsidRPr="00713F1B">
        <w:rPr>
          <w:sz w:val="28"/>
          <w:szCs w:val="28"/>
        </w:rPr>
        <w:t># Heading</w:t>
      </w:r>
    </w:p>
    <w:p w14:paraId="77D5B37C" w14:textId="77777777" w:rsidR="00713F1B" w:rsidRDefault="00713F1B" w:rsidP="00713F1B">
      <w:pPr>
        <w:rPr>
          <w:sz w:val="28"/>
          <w:szCs w:val="28"/>
        </w:rPr>
      </w:pPr>
      <w:r w:rsidRPr="00713F1B">
        <w:rPr>
          <w:sz w:val="28"/>
          <w:szCs w:val="28"/>
        </w:rPr>
        <w:t xml:space="preserve">title = </w:t>
      </w:r>
      <w:proofErr w:type="spellStart"/>
      <w:proofErr w:type="gramStart"/>
      <w:r w:rsidRPr="00713F1B">
        <w:rPr>
          <w:sz w:val="28"/>
          <w:szCs w:val="28"/>
        </w:rPr>
        <w:t>tk.Label</w:t>
      </w:r>
      <w:proofErr w:type="spellEnd"/>
      <w:proofErr w:type="gramEnd"/>
      <w:r w:rsidRPr="00713F1B">
        <w:rPr>
          <w:sz w:val="28"/>
          <w:szCs w:val="28"/>
        </w:rPr>
        <w:t>(root, text="GUI Development Task", font</w:t>
      </w:r>
      <w:proofErr w:type="gramStart"/>
      <w:r w:rsidRPr="00713F1B">
        <w:rPr>
          <w:sz w:val="28"/>
          <w:szCs w:val="28"/>
        </w:rPr>
        <w:t>=(</w:t>
      </w:r>
      <w:proofErr w:type="gramEnd"/>
      <w:r w:rsidRPr="00713F1B">
        <w:rPr>
          <w:sz w:val="28"/>
          <w:szCs w:val="28"/>
        </w:rPr>
        <w:t>"Arial", 16, "bold"))</w:t>
      </w:r>
    </w:p>
    <w:p w14:paraId="622FF142" w14:textId="77777777" w:rsidR="00713F1B" w:rsidRDefault="00713F1B" w:rsidP="00713F1B">
      <w:pPr>
        <w:rPr>
          <w:sz w:val="28"/>
          <w:szCs w:val="28"/>
        </w:rPr>
      </w:pPr>
      <w:proofErr w:type="spellStart"/>
      <w:proofErr w:type="gramStart"/>
      <w:r w:rsidRPr="00713F1B">
        <w:rPr>
          <w:sz w:val="28"/>
          <w:szCs w:val="28"/>
        </w:rPr>
        <w:t>title.pack</w:t>
      </w:r>
      <w:proofErr w:type="spellEnd"/>
      <w:proofErr w:type="gramEnd"/>
      <w:r w:rsidRPr="00713F1B">
        <w:rPr>
          <w:sz w:val="28"/>
          <w:szCs w:val="28"/>
        </w:rPr>
        <w:t>(</w:t>
      </w:r>
      <w:proofErr w:type="spellStart"/>
      <w:r w:rsidRPr="00713F1B">
        <w:rPr>
          <w:sz w:val="28"/>
          <w:szCs w:val="28"/>
        </w:rPr>
        <w:t>pady</w:t>
      </w:r>
      <w:proofErr w:type="spellEnd"/>
      <w:r w:rsidRPr="00713F1B">
        <w:rPr>
          <w:sz w:val="28"/>
          <w:szCs w:val="28"/>
        </w:rPr>
        <w:t>=10)</w:t>
      </w:r>
    </w:p>
    <w:p w14:paraId="7AEE04C2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lastRenderedPageBreak/>
        <w:t>ame_label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= </w:t>
      </w:r>
      <w:proofErr w:type="spellStart"/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tk.Label</w:t>
      </w:r>
      <w:proofErr w:type="spellEnd"/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(root, text="Enter Your Name:")</w:t>
      </w:r>
    </w:p>
    <w:p w14:paraId="18397E4A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name_</w:t>
      </w:r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label.pack</w:t>
      </w:r>
      <w:proofErr w:type="spellEnd"/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()</w:t>
      </w:r>
    </w:p>
    <w:p w14:paraId="70AEA171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</w:p>
    <w:p w14:paraId="76744D9B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# Entry Box</w:t>
      </w:r>
    </w:p>
    <w:p w14:paraId="66D22054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name_entry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= </w:t>
      </w:r>
      <w:proofErr w:type="spellStart"/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tk.Entry</w:t>
      </w:r>
      <w:proofErr w:type="spellEnd"/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(root, width=30)</w:t>
      </w:r>
    </w:p>
    <w:p w14:paraId="262F1B72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name_</w:t>
      </w:r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entry.pack</w:t>
      </w:r>
      <w:proofErr w:type="spellEnd"/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</w:t>
      </w: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pady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=5)</w:t>
      </w:r>
    </w:p>
    <w:p w14:paraId="783CB196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</w:p>
    <w:p w14:paraId="4B75CB24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# Function for button</w:t>
      </w:r>
    </w:p>
    <w:p w14:paraId="00FF0377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def </w:t>
      </w:r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submit(</w:t>
      </w:r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):</w:t>
      </w:r>
    </w:p>
    <w:p w14:paraId="5234A879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   name = </w:t>
      </w:r>
      <w:proofErr w:type="spellStart"/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name_entry.get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</w:t>
      </w:r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)</w:t>
      </w:r>
    </w:p>
    <w:p w14:paraId="4930054C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   if name:</w:t>
      </w:r>
    </w:p>
    <w:p w14:paraId="524803A8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       </w:t>
      </w: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result_label.</w:t>
      </w:r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config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</w:t>
      </w:r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text=</w:t>
      </w: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f"Hello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, {name}!")</w:t>
      </w:r>
    </w:p>
    <w:p w14:paraId="2FC13613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   else:</w:t>
      </w:r>
    </w:p>
    <w:p w14:paraId="22443BEA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       </w:t>
      </w: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result_label.</w:t>
      </w:r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config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</w:t>
      </w:r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text="Please enter your name.")</w:t>
      </w:r>
    </w:p>
    <w:p w14:paraId="2EBB3EA6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</w:p>
    <w:p w14:paraId="605F3A73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# Submit Button</w:t>
      </w:r>
    </w:p>
    <w:p w14:paraId="405226F1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submit_btn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= </w:t>
      </w:r>
      <w:proofErr w:type="spellStart"/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tk.Button</w:t>
      </w:r>
      <w:proofErr w:type="spellEnd"/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(root, text="Submit", command=submit)</w:t>
      </w:r>
    </w:p>
    <w:p w14:paraId="2AACCB3C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submit_</w:t>
      </w:r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btn.pack</w:t>
      </w:r>
      <w:proofErr w:type="spellEnd"/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</w:t>
      </w: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pady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=10)</w:t>
      </w:r>
    </w:p>
    <w:p w14:paraId="41FD94EA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</w:p>
    <w:p w14:paraId="38469FDD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# Result Label</w:t>
      </w:r>
    </w:p>
    <w:p w14:paraId="086FA65F" w14:textId="77777777" w:rsidR="00713F1B" w:rsidRP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  <w:proofErr w:type="spell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result_label</w:t>
      </w:r>
      <w:proofErr w:type="spell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 xml:space="preserve"> = </w:t>
      </w:r>
      <w:proofErr w:type="spellStart"/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tk.Label</w:t>
      </w:r>
      <w:proofErr w:type="spellEnd"/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(root, text="", font</w:t>
      </w:r>
      <w:proofErr w:type="gramStart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=(</w:t>
      </w:r>
      <w:proofErr w:type="gramEnd"/>
      <w:r w:rsidRPr="00713F1B"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  <w:t>"Arial", 12))</w:t>
      </w:r>
    </w:p>
    <w:p w14:paraId="1ED73C8C" w14:textId="77777777" w:rsidR="00713F1B" w:rsidRDefault="00713F1B" w:rsidP="00713F1B">
      <w:pPr>
        <w:rPr>
          <w:sz w:val="28"/>
          <w:szCs w:val="28"/>
        </w:rPr>
      </w:pPr>
    </w:p>
    <w:p w14:paraId="5B25E7E0" w14:textId="77777777" w:rsidR="00713F1B" w:rsidRDefault="00713F1B" w:rsidP="00713F1B">
      <w:pPr>
        <w:rPr>
          <w:sz w:val="28"/>
          <w:szCs w:val="28"/>
        </w:rPr>
      </w:pPr>
    </w:p>
    <w:p w14:paraId="1523B214" w14:textId="77777777" w:rsidR="00713F1B" w:rsidRPr="00713F1B" w:rsidRDefault="00713F1B" w:rsidP="00713F1B">
      <w:pPr>
        <w:pStyle w:val="Heading2"/>
        <w:rPr>
          <w:sz w:val="28"/>
          <w:szCs w:val="28"/>
        </w:rPr>
      </w:pPr>
      <w:r w:rsidRPr="00713F1B">
        <w:rPr>
          <w:sz w:val="28"/>
          <w:szCs w:val="28"/>
        </w:rPr>
        <w:lastRenderedPageBreak/>
        <w:t>Conclusion</w:t>
      </w:r>
    </w:p>
    <w:p w14:paraId="15736E21" w14:textId="77777777" w:rsidR="00713F1B" w:rsidRPr="00713F1B" w:rsidRDefault="00713F1B" w:rsidP="00713F1B">
      <w:pPr>
        <w:rPr>
          <w:sz w:val="28"/>
          <w:szCs w:val="28"/>
        </w:rPr>
      </w:pPr>
      <w:r w:rsidRPr="00713F1B">
        <w:rPr>
          <w:sz w:val="28"/>
          <w:szCs w:val="28"/>
        </w:rPr>
        <w:t xml:space="preserve">This project demonstrates the basics of GUI development using </w:t>
      </w:r>
      <w:proofErr w:type="spellStart"/>
      <w:r w:rsidRPr="00713F1B">
        <w:rPr>
          <w:sz w:val="28"/>
          <w:szCs w:val="28"/>
        </w:rPr>
        <w:t>Tkinter</w:t>
      </w:r>
      <w:proofErr w:type="spellEnd"/>
      <w:r w:rsidRPr="00713F1B">
        <w:rPr>
          <w:sz w:val="28"/>
          <w:szCs w:val="28"/>
        </w:rPr>
        <w:t xml:space="preserve"> and provides hands-on experience with event-driven programming.</w:t>
      </w:r>
    </w:p>
    <w:p w14:paraId="4551FFF2" w14:textId="77777777" w:rsidR="00713F1B" w:rsidRDefault="00713F1B" w:rsidP="00713F1B">
      <w:pPr>
        <w:rPr>
          <w:sz w:val="28"/>
          <w:szCs w:val="28"/>
        </w:rPr>
      </w:pPr>
    </w:p>
    <w:p w14:paraId="30729AB0" w14:textId="3C8EF33B" w:rsidR="00713F1B" w:rsidRDefault="00713F1B" w:rsidP="00713F1B">
      <w:pPr>
        <w:rPr>
          <w:sz w:val="28"/>
          <w:szCs w:val="28"/>
        </w:rPr>
      </w:pPr>
      <w:r>
        <w:rPr>
          <w:sz w:val="28"/>
          <w:szCs w:val="28"/>
        </w:rPr>
        <w:t>Screenshots</w:t>
      </w:r>
    </w:p>
    <w:p w14:paraId="6E15D2C6" w14:textId="0352A136" w:rsidR="00713F1B" w:rsidRDefault="00713F1B" w:rsidP="00713F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FF3D88" wp14:editId="2C65E30D">
            <wp:extent cx="3750129" cy="2548925"/>
            <wp:effectExtent l="0" t="0" r="3175" b="3810"/>
            <wp:docPr id="84638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87191" name="Picture 846387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6875" cy="260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AC68" w14:textId="3453E643" w:rsidR="00713F1B" w:rsidRDefault="00713F1B" w:rsidP="00713F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B56572" wp14:editId="58610708">
            <wp:extent cx="3581400" cy="2676525"/>
            <wp:effectExtent l="0" t="0" r="0" b="9525"/>
            <wp:docPr id="373375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75586" name="Picture 373375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5958" cy="26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F418" w14:textId="77777777" w:rsidR="00713F1B" w:rsidRDefault="00713F1B" w:rsidP="00713F1B">
      <w:pPr>
        <w:rPr>
          <w:sz w:val="28"/>
          <w:szCs w:val="28"/>
        </w:rPr>
      </w:pPr>
    </w:p>
    <w:p w14:paraId="786FDD0F" w14:textId="77777777" w:rsidR="00713F1B" w:rsidRDefault="00713F1B" w:rsidP="00713F1B">
      <w:pPr>
        <w:rPr>
          <w:sz w:val="28"/>
          <w:szCs w:val="28"/>
        </w:rPr>
      </w:pPr>
    </w:p>
    <w:p w14:paraId="110375D8" w14:textId="77777777" w:rsidR="00713F1B" w:rsidRDefault="00713F1B" w:rsidP="00713F1B">
      <w:pPr>
        <w:rPr>
          <w:sz w:val="28"/>
          <w:szCs w:val="28"/>
        </w:rPr>
      </w:pPr>
    </w:p>
    <w:p w14:paraId="61224915" w14:textId="473F6B36" w:rsidR="00713F1B" w:rsidRDefault="00713F1B" w:rsidP="00713F1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00C511" wp14:editId="5D7DB121">
            <wp:extent cx="5486400" cy="4486910"/>
            <wp:effectExtent l="0" t="0" r="0" b="8890"/>
            <wp:docPr id="219274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74682" name="Picture 2192746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F082" w14:textId="77777777" w:rsidR="00713F1B" w:rsidRDefault="00713F1B" w:rsidP="00713F1B">
      <w:pPr>
        <w:rPr>
          <w:sz w:val="28"/>
          <w:szCs w:val="28"/>
        </w:rPr>
      </w:pPr>
    </w:p>
    <w:p w14:paraId="0E511249" w14:textId="77777777" w:rsidR="00713F1B" w:rsidRDefault="00713F1B" w:rsidP="00713F1B">
      <w:pPr>
        <w:rPr>
          <w:sz w:val="28"/>
          <w:szCs w:val="28"/>
        </w:rPr>
      </w:pPr>
    </w:p>
    <w:p w14:paraId="7BDF27B6" w14:textId="77777777" w:rsidR="00713F1B" w:rsidRDefault="00713F1B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</w:p>
    <w:p w14:paraId="314E98BE" w14:textId="6822ABBF" w:rsidR="007A49F6" w:rsidRPr="00713F1B" w:rsidRDefault="007A49F6" w:rsidP="00713F1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8"/>
        </w:rPr>
      </w:pPr>
    </w:p>
    <w:sectPr w:rsidR="007A49F6" w:rsidRPr="00713F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861493">
    <w:abstractNumId w:val="8"/>
  </w:num>
  <w:num w:numId="2" w16cid:durableId="1272282390">
    <w:abstractNumId w:val="6"/>
  </w:num>
  <w:num w:numId="3" w16cid:durableId="464928661">
    <w:abstractNumId w:val="5"/>
  </w:num>
  <w:num w:numId="4" w16cid:durableId="111093641">
    <w:abstractNumId w:val="4"/>
  </w:num>
  <w:num w:numId="5" w16cid:durableId="676006232">
    <w:abstractNumId w:val="7"/>
  </w:num>
  <w:num w:numId="6" w16cid:durableId="316155718">
    <w:abstractNumId w:val="3"/>
  </w:num>
  <w:num w:numId="7" w16cid:durableId="1785617447">
    <w:abstractNumId w:val="2"/>
  </w:num>
  <w:num w:numId="8" w16cid:durableId="799104513">
    <w:abstractNumId w:val="1"/>
  </w:num>
  <w:num w:numId="9" w16cid:durableId="65984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30EC"/>
    <w:rsid w:val="00713F1B"/>
    <w:rsid w:val="007A49F6"/>
    <w:rsid w:val="00AA1D8D"/>
    <w:rsid w:val="00B47730"/>
    <w:rsid w:val="00CB0664"/>
    <w:rsid w:val="00D62604"/>
    <w:rsid w:val="00FC693F"/>
    <w:rsid w:val="00FD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A026A"/>
  <w14:defaultImageDpi w14:val="300"/>
  <w15:docId w15:val="{AE94F63F-70C9-40E4-A93F-EF4A90C9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Shashankreddy Bandi</cp:lastModifiedBy>
  <cp:revision>2</cp:revision>
  <dcterms:created xsi:type="dcterms:W3CDTF">2026-06-15T14:19:00Z</dcterms:created>
  <dcterms:modified xsi:type="dcterms:W3CDTF">2026-06-15T14:19:00Z</dcterms:modified>
  <cp:category/>
</cp:coreProperties>
</file>